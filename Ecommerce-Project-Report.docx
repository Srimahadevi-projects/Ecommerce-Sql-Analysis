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C10E4" w14:textId="77777777" w:rsidR="00ED5F29" w:rsidRPr="00C33D5F" w:rsidRDefault="00000000">
      <w:pPr>
        <w:jc w:val="center"/>
        <w:rPr>
          <w:rFonts w:ascii="Times New Roman" w:hAnsi="Times New Roman" w:cs="Times New Roman"/>
        </w:rPr>
      </w:pPr>
      <w:r w:rsidRPr="00C33D5F">
        <w:rPr>
          <w:rFonts w:ascii="Times New Roman" w:hAnsi="Times New Roman" w:cs="Times New Roman"/>
          <w:b/>
          <w:sz w:val="40"/>
        </w:rPr>
        <w:t>E-Commerce Data Analysis Report</w:t>
      </w:r>
    </w:p>
    <w:p w14:paraId="4B40DB1C" w14:textId="77777777" w:rsidR="00ED5F29" w:rsidRPr="00C33D5F" w:rsidRDefault="00000000">
      <w:pPr>
        <w:rPr>
          <w:rFonts w:ascii="Times New Roman" w:hAnsi="Times New Roman" w:cs="Times New Roman"/>
          <w:sz w:val="24"/>
          <w:szCs w:val="24"/>
        </w:rPr>
      </w:pPr>
      <w:r w:rsidRPr="00C33D5F">
        <w:rPr>
          <w:rFonts w:ascii="Times New Roman" w:hAnsi="Times New Roman" w:cs="Times New Roman"/>
          <w:b/>
          <w:sz w:val="24"/>
          <w:szCs w:val="24"/>
        </w:rPr>
        <w:t xml:space="preserve">Prepared By: </w:t>
      </w:r>
      <w:r w:rsidRPr="00C33D5F">
        <w:rPr>
          <w:rFonts w:ascii="Times New Roman" w:hAnsi="Times New Roman" w:cs="Times New Roman"/>
          <w:sz w:val="24"/>
          <w:szCs w:val="24"/>
        </w:rPr>
        <w:t>Srimahadevi</w:t>
      </w:r>
      <w:r w:rsidRPr="00C33D5F">
        <w:rPr>
          <w:rFonts w:ascii="Times New Roman" w:hAnsi="Times New Roman" w:cs="Times New Roman"/>
          <w:sz w:val="24"/>
          <w:szCs w:val="24"/>
        </w:rPr>
        <w:br/>
      </w:r>
      <w:r w:rsidRPr="00C33D5F">
        <w:rPr>
          <w:rFonts w:ascii="Times New Roman" w:hAnsi="Times New Roman" w:cs="Times New Roman"/>
          <w:b/>
          <w:sz w:val="24"/>
          <w:szCs w:val="24"/>
        </w:rPr>
        <w:t xml:space="preserve">Tools Used: </w:t>
      </w:r>
      <w:r w:rsidRPr="00C33D5F">
        <w:rPr>
          <w:rFonts w:ascii="Times New Roman" w:hAnsi="Times New Roman" w:cs="Times New Roman"/>
          <w:sz w:val="24"/>
          <w:szCs w:val="24"/>
        </w:rPr>
        <w:t>SQL Server, SQL</w:t>
      </w:r>
    </w:p>
    <w:p w14:paraId="1222AAAD" w14:textId="77777777" w:rsidR="00ED5F29" w:rsidRPr="00C33D5F" w:rsidRDefault="00000000">
      <w:pPr>
        <w:rPr>
          <w:rFonts w:ascii="Times New Roman" w:hAnsi="Times New Roman" w:cs="Times New Roman"/>
        </w:rPr>
      </w:pPr>
      <w:r w:rsidRPr="00C33D5F">
        <w:rPr>
          <w:rFonts w:ascii="Times New Roman" w:hAnsi="Times New Roman" w:cs="Times New Roman"/>
          <w:b/>
          <w:sz w:val="30"/>
        </w:rPr>
        <w:t>1. Objective</w:t>
      </w:r>
    </w:p>
    <w:p w14:paraId="56FA58BB" w14:textId="412526EC" w:rsidR="00ED5F29" w:rsidRPr="00C33D5F" w:rsidRDefault="00000000">
      <w:pPr>
        <w:rPr>
          <w:rFonts w:ascii="Times New Roman" w:hAnsi="Times New Roman" w:cs="Times New Roman"/>
        </w:rPr>
      </w:pPr>
      <w:r w:rsidRPr="00C33D5F">
        <w:rPr>
          <w:rFonts w:ascii="Times New Roman" w:hAnsi="Times New Roman" w:cs="Times New Roman"/>
        </w:rPr>
        <w:t xml:space="preserve">The main aim of this project was to analyze e-commerce data using SQL Server and understand customer </w:t>
      </w:r>
      <w:r w:rsidR="00C33D5F">
        <w:rPr>
          <w:rFonts w:ascii="Times New Roman" w:hAnsi="Times New Roman" w:cs="Times New Roman"/>
        </w:rPr>
        <w:t>behaviour</w:t>
      </w:r>
      <w:r w:rsidRPr="00C33D5F">
        <w:rPr>
          <w:rFonts w:ascii="Times New Roman" w:hAnsi="Times New Roman" w:cs="Times New Roman"/>
        </w:rPr>
        <w:t>, sales performance, delivery efficiency, and seller contribution.</w:t>
      </w:r>
    </w:p>
    <w:p w14:paraId="5D2AEC60" w14:textId="77777777" w:rsidR="00ED5F29" w:rsidRPr="00C33D5F" w:rsidRDefault="00000000">
      <w:pPr>
        <w:rPr>
          <w:rFonts w:ascii="Times New Roman" w:hAnsi="Times New Roman" w:cs="Times New Roman"/>
        </w:rPr>
      </w:pPr>
      <w:r w:rsidRPr="00C33D5F">
        <w:rPr>
          <w:rFonts w:ascii="Times New Roman" w:hAnsi="Times New Roman" w:cs="Times New Roman"/>
          <w:b/>
          <w:sz w:val="30"/>
        </w:rPr>
        <w:t>2. Dataset Description</w:t>
      </w:r>
    </w:p>
    <w:p w14:paraId="52BB1509" w14:textId="4A718D23" w:rsidR="00ED5F29" w:rsidRPr="00C33D5F" w:rsidRDefault="00000000">
      <w:pPr>
        <w:rPr>
          <w:rFonts w:ascii="Times New Roman" w:hAnsi="Times New Roman" w:cs="Times New Roman"/>
        </w:rPr>
      </w:pPr>
      <w:r w:rsidRPr="00C33D5F">
        <w:rPr>
          <w:rFonts w:ascii="Times New Roman" w:hAnsi="Times New Roman" w:cs="Times New Roman"/>
        </w:rPr>
        <w:t>The project used multiple tables</w:t>
      </w:r>
      <w:r w:rsidR="00C33D5F">
        <w:rPr>
          <w:rFonts w:ascii="Times New Roman" w:hAnsi="Times New Roman" w:cs="Times New Roman"/>
        </w:rPr>
        <w:t>,</w:t>
      </w:r>
      <w:r w:rsidRPr="00C33D5F">
        <w:rPr>
          <w:rFonts w:ascii="Times New Roman" w:hAnsi="Times New Roman" w:cs="Times New Roman"/>
        </w:rPr>
        <w:t xml:space="preserve"> such as Customers, Orders, Payments, Products, Sellers, Reviews, and Product Categories. Relationships between the tables were created using primary keys and foreign keys to maintain proper database structure.</w:t>
      </w:r>
    </w:p>
    <w:p w14:paraId="6E22E544" w14:textId="77777777" w:rsidR="00ED5F29" w:rsidRPr="00C33D5F" w:rsidRDefault="00000000">
      <w:pPr>
        <w:rPr>
          <w:rFonts w:ascii="Times New Roman" w:hAnsi="Times New Roman" w:cs="Times New Roman"/>
        </w:rPr>
      </w:pPr>
      <w:r w:rsidRPr="00C33D5F">
        <w:rPr>
          <w:rFonts w:ascii="Times New Roman" w:hAnsi="Times New Roman" w:cs="Times New Roman"/>
          <w:b/>
          <w:sz w:val="30"/>
        </w:rPr>
        <w:t>3. Methodology</w:t>
      </w:r>
    </w:p>
    <w:p w14:paraId="4BC24A3A" w14:textId="77777777" w:rsidR="00ED5F29" w:rsidRPr="00C33D5F" w:rsidRDefault="00000000">
      <w:pPr>
        <w:rPr>
          <w:rFonts w:ascii="Times New Roman" w:hAnsi="Times New Roman" w:cs="Times New Roman"/>
        </w:rPr>
      </w:pPr>
      <w:r w:rsidRPr="00C33D5F">
        <w:rPr>
          <w:rFonts w:ascii="Times New Roman" w:hAnsi="Times New Roman" w:cs="Times New Roman"/>
        </w:rPr>
        <w:t>Different SQL concepts were used to perform the analysis, including joins, aggregate functions, CTEs, subqueries, views, indexes, and window functions. The queries were written to identify trends and generate business insights from the dataset.</w:t>
      </w:r>
    </w:p>
    <w:p w14:paraId="77A67BE4" w14:textId="77777777" w:rsidR="00ED5F29" w:rsidRPr="00C33D5F" w:rsidRDefault="00000000">
      <w:pPr>
        <w:rPr>
          <w:rFonts w:ascii="Times New Roman" w:hAnsi="Times New Roman" w:cs="Times New Roman"/>
        </w:rPr>
      </w:pPr>
      <w:r w:rsidRPr="00C33D5F">
        <w:rPr>
          <w:rFonts w:ascii="Times New Roman" w:hAnsi="Times New Roman" w:cs="Times New Roman"/>
          <w:b/>
          <w:sz w:val="30"/>
        </w:rPr>
        <w:t>4. Key Findings</w:t>
      </w:r>
    </w:p>
    <w:p w14:paraId="48EBDE73" w14:textId="77777777" w:rsidR="00ED5F29" w:rsidRPr="00C33D5F" w:rsidRDefault="00000000">
      <w:pPr>
        <w:rPr>
          <w:rFonts w:ascii="Times New Roman" w:hAnsi="Times New Roman" w:cs="Times New Roman"/>
        </w:rPr>
      </w:pPr>
      <w:r w:rsidRPr="00C33D5F">
        <w:rPr>
          <w:rFonts w:ascii="Times New Roman" w:hAnsi="Times New Roman" w:cs="Times New Roman"/>
          <w:b/>
          <w:sz w:val="26"/>
        </w:rPr>
        <w:t>Customer Behavior</w:t>
      </w:r>
    </w:p>
    <w:p w14:paraId="1BC1CF1A" w14:textId="77777777" w:rsidR="00ED5F29" w:rsidRPr="00C33D5F" w:rsidRDefault="00000000">
      <w:pPr>
        <w:rPr>
          <w:rFonts w:ascii="Times New Roman" w:hAnsi="Times New Roman" w:cs="Times New Roman"/>
        </w:rPr>
      </w:pPr>
      <w:r w:rsidRPr="00C33D5F">
        <w:rPr>
          <w:rFonts w:ascii="Times New Roman" w:hAnsi="Times New Roman" w:cs="Times New Roman"/>
        </w:rPr>
        <w:t>Observation: Most customers placed only one order. This shows that repeat purchases were comparatively low.</w:t>
      </w:r>
    </w:p>
    <w:p w14:paraId="7532CC71" w14:textId="77777777" w:rsidR="00ED5F29" w:rsidRPr="00C33D5F" w:rsidRDefault="00000000">
      <w:pPr>
        <w:rPr>
          <w:rFonts w:ascii="Times New Roman" w:hAnsi="Times New Roman" w:cs="Times New Roman"/>
        </w:rPr>
      </w:pPr>
      <w:r w:rsidRPr="00C33D5F">
        <w:rPr>
          <w:rFonts w:ascii="Times New Roman" w:hAnsi="Times New Roman" w:cs="Times New Roman"/>
        </w:rPr>
        <w:t>Suggestion: Customer retention strategies such as offers and loyalty programs can help increase repeat orders.</w:t>
      </w:r>
    </w:p>
    <w:p w14:paraId="38DA0D80" w14:textId="77777777" w:rsidR="00ED5F29" w:rsidRPr="00C33D5F" w:rsidRDefault="00000000">
      <w:pPr>
        <w:rPr>
          <w:rFonts w:ascii="Times New Roman" w:hAnsi="Times New Roman" w:cs="Times New Roman"/>
        </w:rPr>
      </w:pPr>
      <w:r w:rsidRPr="00C33D5F">
        <w:rPr>
          <w:rFonts w:ascii="Times New Roman" w:hAnsi="Times New Roman" w:cs="Times New Roman"/>
          <w:b/>
          <w:sz w:val="26"/>
        </w:rPr>
        <w:t>Revenue Analysis</w:t>
      </w:r>
    </w:p>
    <w:p w14:paraId="2044CA7C" w14:textId="77777777" w:rsidR="00ED5F29" w:rsidRPr="00C33D5F" w:rsidRDefault="00000000">
      <w:pPr>
        <w:rPr>
          <w:rFonts w:ascii="Times New Roman" w:hAnsi="Times New Roman" w:cs="Times New Roman"/>
        </w:rPr>
      </w:pPr>
      <w:r w:rsidRPr="00C33D5F">
        <w:rPr>
          <w:rFonts w:ascii="Times New Roman" w:hAnsi="Times New Roman" w:cs="Times New Roman"/>
        </w:rPr>
        <w:t>Observation: The overall revenue increased along with the number of orders placed.</w:t>
      </w:r>
    </w:p>
    <w:p w14:paraId="0A18A881" w14:textId="77777777" w:rsidR="00ED5F29" w:rsidRPr="00C33D5F" w:rsidRDefault="00000000">
      <w:pPr>
        <w:rPr>
          <w:rFonts w:ascii="Times New Roman" w:hAnsi="Times New Roman" w:cs="Times New Roman"/>
        </w:rPr>
      </w:pPr>
      <w:r w:rsidRPr="00C33D5F">
        <w:rPr>
          <w:rFonts w:ascii="Times New Roman" w:hAnsi="Times New Roman" w:cs="Times New Roman"/>
        </w:rPr>
        <w:t>Suggestion: Tracking revenue regularly can help the business understand sales performance better.</w:t>
      </w:r>
    </w:p>
    <w:p w14:paraId="6F050BD7" w14:textId="77777777" w:rsidR="00ED5F29" w:rsidRPr="00C33D5F" w:rsidRDefault="00000000">
      <w:pPr>
        <w:rPr>
          <w:rFonts w:ascii="Times New Roman" w:hAnsi="Times New Roman" w:cs="Times New Roman"/>
        </w:rPr>
      </w:pPr>
      <w:r w:rsidRPr="00C33D5F">
        <w:rPr>
          <w:rFonts w:ascii="Times New Roman" w:hAnsi="Times New Roman" w:cs="Times New Roman"/>
          <w:b/>
          <w:sz w:val="26"/>
        </w:rPr>
        <w:t>Monthly Sales Trends</w:t>
      </w:r>
    </w:p>
    <w:p w14:paraId="2FA4330A" w14:textId="77777777" w:rsidR="00ED5F29" w:rsidRPr="00C33D5F" w:rsidRDefault="00000000">
      <w:pPr>
        <w:rPr>
          <w:rFonts w:ascii="Times New Roman" w:hAnsi="Times New Roman" w:cs="Times New Roman"/>
        </w:rPr>
      </w:pPr>
      <w:r w:rsidRPr="00C33D5F">
        <w:rPr>
          <w:rFonts w:ascii="Times New Roman" w:hAnsi="Times New Roman" w:cs="Times New Roman"/>
        </w:rPr>
        <w:t>Observation: Order volume changed across different months, showing seasonal sales patterns.</w:t>
      </w:r>
    </w:p>
    <w:p w14:paraId="4946CAE4" w14:textId="77777777" w:rsidR="00ED5F29" w:rsidRPr="00C33D5F" w:rsidRDefault="00000000">
      <w:pPr>
        <w:rPr>
          <w:rFonts w:ascii="Times New Roman" w:hAnsi="Times New Roman" w:cs="Times New Roman"/>
        </w:rPr>
      </w:pPr>
      <w:r w:rsidRPr="00C33D5F">
        <w:rPr>
          <w:rFonts w:ascii="Times New Roman" w:hAnsi="Times New Roman" w:cs="Times New Roman"/>
        </w:rPr>
        <w:t>Suggestion: Businesses can plan inventory and promotions based on peak sales periods.</w:t>
      </w:r>
    </w:p>
    <w:p w14:paraId="0DA2CBC4" w14:textId="77777777" w:rsidR="00C33D5F" w:rsidRDefault="00C33D5F">
      <w:pPr>
        <w:rPr>
          <w:rFonts w:ascii="Times New Roman" w:hAnsi="Times New Roman" w:cs="Times New Roman"/>
          <w:b/>
          <w:sz w:val="26"/>
        </w:rPr>
      </w:pPr>
    </w:p>
    <w:p w14:paraId="3BE278E0" w14:textId="2E97B90C" w:rsidR="00ED5F29" w:rsidRPr="00C33D5F" w:rsidRDefault="00000000">
      <w:pPr>
        <w:rPr>
          <w:rFonts w:ascii="Times New Roman" w:hAnsi="Times New Roman" w:cs="Times New Roman"/>
        </w:rPr>
      </w:pPr>
      <w:r w:rsidRPr="00C33D5F">
        <w:rPr>
          <w:rFonts w:ascii="Times New Roman" w:hAnsi="Times New Roman" w:cs="Times New Roman"/>
          <w:b/>
          <w:sz w:val="26"/>
        </w:rPr>
        <w:lastRenderedPageBreak/>
        <w:t>Seller Performance</w:t>
      </w:r>
    </w:p>
    <w:p w14:paraId="7A44005D" w14:textId="77777777" w:rsidR="00ED5F29" w:rsidRPr="00C33D5F" w:rsidRDefault="00000000">
      <w:pPr>
        <w:rPr>
          <w:rFonts w:ascii="Times New Roman" w:hAnsi="Times New Roman" w:cs="Times New Roman"/>
        </w:rPr>
      </w:pPr>
      <w:r w:rsidRPr="00C33D5F">
        <w:rPr>
          <w:rFonts w:ascii="Times New Roman" w:hAnsi="Times New Roman" w:cs="Times New Roman"/>
        </w:rPr>
        <w:t>Observation: A small group of sellers generated a large share of the total revenue.</w:t>
      </w:r>
    </w:p>
    <w:p w14:paraId="1DCEEB92" w14:textId="77777777" w:rsidR="00ED5F29" w:rsidRPr="00C33D5F" w:rsidRDefault="00000000">
      <w:pPr>
        <w:rPr>
          <w:rFonts w:ascii="Times New Roman" w:hAnsi="Times New Roman" w:cs="Times New Roman"/>
        </w:rPr>
      </w:pPr>
      <w:r w:rsidRPr="00C33D5F">
        <w:rPr>
          <w:rFonts w:ascii="Times New Roman" w:hAnsi="Times New Roman" w:cs="Times New Roman"/>
        </w:rPr>
        <w:t>Suggestion: Supporting lower-performing sellers may help improve overall platform performance.</w:t>
      </w:r>
    </w:p>
    <w:p w14:paraId="262FF637" w14:textId="77777777" w:rsidR="00ED5F29" w:rsidRPr="00C33D5F" w:rsidRDefault="00000000">
      <w:pPr>
        <w:rPr>
          <w:rFonts w:ascii="Times New Roman" w:hAnsi="Times New Roman" w:cs="Times New Roman"/>
        </w:rPr>
      </w:pPr>
      <w:r w:rsidRPr="00C33D5F">
        <w:rPr>
          <w:rFonts w:ascii="Times New Roman" w:hAnsi="Times New Roman" w:cs="Times New Roman"/>
          <w:b/>
          <w:sz w:val="26"/>
        </w:rPr>
        <w:t>Product Category Analysis</w:t>
      </w:r>
    </w:p>
    <w:p w14:paraId="19055BF9" w14:textId="77777777" w:rsidR="00ED5F29" w:rsidRPr="00C33D5F" w:rsidRDefault="00000000">
      <w:pPr>
        <w:rPr>
          <w:rFonts w:ascii="Times New Roman" w:hAnsi="Times New Roman" w:cs="Times New Roman"/>
        </w:rPr>
      </w:pPr>
      <w:r w:rsidRPr="00C33D5F">
        <w:rPr>
          <w:rFonts w:ascii="Times New Roman" w:hAnsi="Times New Roman" w:cs="Times New Roman"/>
        </w:rPr>
        <w:t>Observation: Some product categories performed better in terms of sales and order volume.</w:t>
      </w:r>
    </w:p>
    <w:p w14:paraId="7DA61793" w14:textId="77777777" w:rsidR="00ED5F29" w:rsidRPr="00C33D5F" w:rsidRDefault="00000000">
      <w:pPr>
        <w:rPr>
          <w:rFonts w:ascii="Times New Roman" w:hAnsi="Times New Roman" w:cs="Times New Roman"/>
        </w:rPr>
      </w:pPr>
      <w:r w:rsidRPr="00C33D5F">
        <w:rPr>
          <w:rFonts w:ascii="Times New Roman" w:hAnsi="Times New Roman" w:cs="Times New Roman"/>
        </w:rPr>
        <w:t>Suggestion: High-performing categories can be prioritized for marketing and stock management.</w:t>
      </w:r>
    </w:p>
    <w:p w14:paraId="67E3647A" w14:textId="77777777" w:rsidR="00ED5F29" w:rsidRPr="00C33D5F" w:rsidRDefault="00000000">
      <w:pPr>
        <w:rPr>
          <w:rFonts w:ascii="Times New Roman" w:hAnsi="Times New Roman" w:cs="Times New Roman"/>
        </w:rPr>
      </w:pPr>
      <w:r w:rsidRPr="00C33D5F">
        <w:rPr>
          <w:rFonts w:ascii="Times New Roman" w:hAnsi="Times New Roman" w:cs="Times New Roman"/>
          <w:b/>
          <w:sz w:val="26"/>
        </w:rPr>
        <w:t>Payment Method Analysis</w:t>
      </w:r>
    </w:p>
    <w:p w14:paraId="199282C0" w14:textId="77777777" w:rsidR="00ED5F29" w:rsidRPr="00C33D5F" w:rsidRDefault="00000000">
      <w:pPr>
        <w:rPr>
          <w:rFonts w:ascii="Times New Roman" w:hAnsi="Times New Roman" w:cs="Times New Roman"/>
        </w:rPr>
      </w:pPr>
      <w:r w:rsidRPr="00C33D5F">
        <w:rPr>
          <w:rFonts w:ascii="Times New Roman" w:hAnsi="Times New Roman" w:cs="Times New Roman"/>
        </w:rPr>
        <w:t>Observation: Customers preferred only a few payment methods more frequently than others.</w:t>
      </w:r>
    </w:p>
    <w:p w14:paraId="24AEBED7" w14:textId="77777777" w:rsidR="00ED5F29" w:rsidRPr="00C33D5F" w:rsidRDefault="00000000">
      <w:pPr>
        <w:rPr>
          <w:rFonts w:ascii="Times New Roman" w:hAnsi="Times New Roman" w:cs="Times New Roman"/>
        </w:rPr>
      </w:pPr>
      <w:r w:rsidRPr="00C33D5F">
        <w:rPr>
          <w:rFonts w:ascii="Times New Roman" w:hAnsi="Times New Roman" w:cs="Times New Roman"/>
        </w:rPr>
        <w:t>Suggestion: Improving popular payment options can provide a smoother customer experience.</w:t>
      </w:r>
    </w:p>
    <w:p w14:paraId="5EDC15B2" w14:textId="77777777" w:rsidR="00ED5F29" w:rsidRPr="00C33D5F" w:rsidRDefault="00000000">
      <w:pPr>
        <w:rPr>
          <w:rFonts w:ascii="Times New Roman" w:hAnsi="Times New Roman" w:cs="Times New Roman"/>
        </w:rPr>
      </w:pPr>
      <w:r w:rsidRPr="00C33D5F">
        <w:rPr>
          <w:rFonts w:ascii="Times New Roman" w:hAnsi="Times New Roman" w:cs="Times New Roman"/>
          <w:b/>
          <w:sz w:val="26"/>
        </w:rPr>
        <w:t>Delivery Performance</w:t>
      </w:r>
    </w:p>
    <w:p w14:paraId="3C393477" w14:textId="77777777" w:rsidR="00ED5F29" w:rsidRPr="00C33D5F" w:rsidRDefault="00000000">
      <w:pPr>
        <w:rPr>
          <w:rFonts w:ascii="Times New Roman" w:hAnsi="Times New Roman" w:cs="Times New Roman"/>
        </w:rPr>
      </w:pPr>
      <w:r w:rsidRPr="00C33D5F">
        <w:rPr>
          <w:rFonts w:ascii="Times New Roman" w:hAnsi="Times New Roman" w:cs="Times New Roman"/>
        </w:rPr>
        <w:t>Observation: Several orders were delivered after the estimated delivery date.</w:t>
      </w:r>
    </w:p>
    <w:p w14:paraId="799E9B29" w14:textId="77777777" w:rsidR="00ED5F29" w:rsidRPr="00C33D5F" w:rsidRDefault="00000000">
      <w:pPr>
        <w:rPr>
          <w:rFonts w:ascii="Times New Roman" w:hAnsi="Times New Roman" w:cs="Times New Roman"/>
        </w:rPr>
      </w:pPr>
      <w:r w:rsidRPr="00C33D5F">
        <w:rPr>
          <w:rFonts w:ascii="Times New Roman" w:hAnsi="Times New Roman" w:cs="Times New Roman"/>
        </w:rPr>
        <w:t>Suggestion: Improving delivery operations can reduce delays and improve customer satisfaction.</w:t>
      </w:r>
    </w:p>
    <w:p w14:paraId="54B35D3E" w14:textId="77777777" w:rsidR="00ED5F29" w:rsidRPr="00C33D5F" w:rsidRDefault="00000000">
      <w:pPr>
        <w:rPr>
          <w:rFonts w:ascii="Times New Roman" w:hAnsi="Times New Roman" w:cs="Times New Roman"/>
        </w:rPr>
      </w:pPr>
      <w:r w:rsidRPr="00C33D5F">
        <w:rPr>
          <w:rFonts w:ascii="Times New Roman" w:hAnsi="Times New Roman" w:cs="Times New Roman"/>
          <w:b/>
          <w:sz w:val="26"/>
        </w:rPr>
        <w:t>Customer Satisfaction</w:t>
      </w:r>
    </w:p>
    <w:p w14:paraId="000CFC5A" w14:textId="77777777" w:rsidR="00ED5F29" w:rsidRPr="00C33D5F" w:rsidRDefault="00000000">
      <w:pPr>
        <w:rPr>
          <w:rFonts w:ascii="Times New Roman" w:hAnsi="Times New Roman" w:cs="Times New Roman"/>
        </w:rPr>
      </w:pPr>
      <w:r w:rsidRPr="00C33D5F">
        <w:rPr>
          <w:rFonts w:ascii="Times New Roman" w:hAnsi="Times New Roman" w:cs="Times New Roman"/>
        </w:rPr>
        <w:t>Observation: Review scores showed that delivery time and product quality affected customer experience.</w:t>
      </w:r>
    </w:p>
    <w:p w14:paraId="0D39C098" w14:textId="77777777" w:rsidR="00ED5F29" w:rsidRPr="00C33D5F" w:rsidRDefault="00000000">
      <w:pPr>
        <w:rPr>
          <w:rFonts w:ascii="Times New Roman" w:hAnsi="Times New Roman" w:cs="Times New Roman"/>
        </w:rPr>
      </w:pPr>
      <w:r w:rsidRPr="00C33D5F">
        <w:rPr>
          <w:rFonts w:ascii="Times New Roman" w:hAnsi="Times New Roman" w:cs="Times New Roman"/>
        </w:rPr>
        <w:t>Suggestion: Maintaining product quality and reducing delays can improve customer ratings.</w:t>
      </w:r>
    </w:p>
    <w:p w14:paraId="7B9E4E06" w14:textId="77777777" w:rsidR="00ED5F29" w:rsidRPr="00C33D5F" w:rsidRDefault="00000000">
      <w:pPr>
        <w:rPr>
          <w:rFonts w:ascii="Times New Roman" w:hAnsi="Times New Roman" w:cs="Times New Roman"/>
        </w:rPr>
      </w:pPr>
      <w:r w:rsidRPr="00C33D5F">
        <w:rPr>
          <w:rFonts w:ascii="Times New Roman" w:hAnsi="Times New Roman" w:cs="Times New Roman"/>
          <w:b/>
          <w:sz w:val="30"/>
        </w:rPr>
        <w:t>5. SQL Techniques Used</w:t>
      </w:r>
    </w:p>
    <w:p w14:paraId="03243CA1" w14:textId="77777777" w:rsidR="00ED5F29" w:rsidRPr="00C33D5F" w:rsidRDefault="00000000">
      <w:pPr>
        <w:rPr>
          <w:rFonts w:ascii="Times New Roman" w:hAnsi="Times New Roman" w:cs="Times New Roman"/>
        </w:rPr>
      </w:pPr>
      <w:r w:rsidRPr="00C33D5F">
        <w:rPr>
          <w:rFonts w:ascii="Times New Roman" w:hAnsi="Times New Roman" w:cs="Times New Roman"/>
        </w:rPr>
        <w:t>• Joins to combine multiple tables</w:t>
      </w:r>
    </w:p>
    <w:p w14:paraId="2036A4E9" w14:textId="77777777" w:rsidR="00ED5F29" w:rsidRPr="00C33D5F" w:rsidRDefault="00000000">
      <w:pPr>
        <w:rPr>
          <w:rFonts w:ascii="Times New Roman" w:hAnsi="Times New Roman" w:cs="Times New Roman"/>
        </w:rPr>
      </w:pPr>
      <w:r w:rsidRPr="00C33D5F">
        <w:rPr>
          <w:rFonts w:ascii="Times New Roman" w:hAnsi="Times New Roman" w:cs="Times New Roman"/>
        </w:rPr>
        <w:t>• Aggregate functions for revenue and trend analysis</w:t>
      </w:r>
    </w:p>
    <w:p w14:paraId="6B614FDE" w14:textId="77777777" w:rsidR="00ED5F29" w:rsidRPr="00C33D5F" w:rsidRDefault="00000000">
      <w:pPr>
        <w:rPr>
          <w:rFonts w:ascii="Times New Roman" w:hAnsi="Times New Roman" w:cs="Times New Roman"/>
        </w:rPr>
      </w:pPr>
      <w:r w:rsidRPr="00C33D5F">
        <w:rPr>
          <w:rFonts w:ascii="Times New Roman" w:hAnsi="Times New Roman" w:cs="Times New Roman"/>
        </w:rPr>
        <w:t>• CTEs for organizing complex queries</w:t>
      </w:r>
    </w:p>
    <w:p w14:paraId="0F41E499" w14:textId="77777777" w:rsidR="00ED5F29" w:rsidRPr="00C33D5F" w:rsidRDefault="00000000">
      <w:pPr>
        <w:rPr>
          <w:rFonts w:ascii="Times New Roman" w:hAnsi="Times New Roman" w:cs="Times New Roman"/>
        </w:rPr>
      </w:pPr>
      <w:r w:rsidRPr="00C33D5F">
        <w:rPr>
          <w:rFonts w:ascii="Times New Roman" w:hAnsi="Times New Roman" w:cs="Times New Roman"/>
        </w:rPr>
        <w:t>• Subqueries for filtering data</w:t>
      </w:r>
    </w:p>
    <w:p w14:paraId="6DEB7940" w14:textId="77777777" w:rsidR="00ED5F29" w:rsidRPr="00C33D5F" w:rsidRDefault="00000000">
      <w:pPr>
        <w:rPr>
          <w:rFonts w:ascii="Times New Roman" w:hAnsi="Times New Roman" w:cs="Times New Roman"/>
        </w:rPr>
      </w:pPr>
      <w:r w:rsidRPr="00C33D5F">
        <w:rPr>
          <w:rFonts w:ascii="Times New Roman" w:hAnsi="Times New Roman" w:cs="Times New Roman"/>
        </w:rPr>
        <w:t>• Window functions for ranking sellers</w:t>
      </w:r>
    </w:p>
    <w:p w14:paraId="7D978AE0" w14:textId="77777777" w:rsidR="00ED5F29" w:rsidRPr="00C33D5F" w:rsidRDefault="00000000">
      <w:pPr>
        <w:rPr>
          <w:rFonts w:ascii="Times New Roman" w:hAnsi="Times New Roman" w:cs="Times New Roman"/>
        </w:rPr>
      </w:pPr>
      <w:r w:rsidRPr="00C33D5F">
        <w:rPr>
          <w:rFonts w:ascii="Times New Roman" w:hAnsi="Times New Roman" w:cs="Times New Roman"/>
        </w:rPr>
        <w:t>• Views for reusable reporting queries</w:t>
      </w:r>
    </w:p>
    <w:p w14:paraId="39B7B2AE" w14:textId="77777777" w:rsidR="00ED5F29" w:rsidRPr="00C33D5F" w:rsidRDefault="00000000">
      <w:pPr>
        <w:rPr>
          <w:rFonts w:ascii="Times New Roman" w:hAnsi="Times New Roman" w:cs="Times New Roman"/>
        </w:rPr>
      </w:pPr>
      <w:r w:rsidRPr="00C33D5F">
        <w:rPr>
          <w:rFonts w:ascii="Times New Roman" w:hAnsi="Times New Roman" w:cs="Times New Roman"/>
        </w:rPr>
        <w:t>• Indexes to improve query performance</w:t>
      </w:r>
    </w:p>
    <w:p w14:paraId="574E8810" w14:textId="77777777" w:rsidR="00ED5F29" w:rsidRPr="00C33D5F" w:rsidRDefault="00000000">
      <w:pPr>
        <w:rPr>
          <w:rFonts w:ascii="Times New Roman" w:hAnsi="Times New Roman" w:cs="Times New Roman"/>
        </w:rPr>
      </w:pPr>
      <w:r w:rsidRPr="00C33D5F">
        <w:rPr>
          <w:rFonts w:ascii="Times New Roman" w:hAnsi="Times New Roman" w:cs="Times New Roman"/>
        </w:rPr>
        <w:t>• Primary and foreign keys for database relationships</w:t>
      </w:r>
    </w:p>
    <w:p w14:paraId="7AC6B942" w14:textId="77777777" w:rsidR="00ED5F29" w:rsidRPr="00C33D5F" w:rsidRDefault="00000000">
      <w:pPr>
        <w:rPr>
          <w:rFonts w:ascii="Times New Roman" w:hAnsi="Times New Roman" w:cs="Times New Roman"/>
        </w:rPr>
      </w:pPr>
      <w:r w:rsidRPr="00C33D5F">
        <w:rPr>
          <w:rFonts w:ascii="Times New Roman" w:hAnsi="Times New Roman" w:cs="Times New Roman"/>
          <w:b/>
          <w:sz w:val="30"/>
        </w:rPr>
        <w:lastRenderedPageBreak/>
        <w:t>6. Conclusion</w:t>
      </w:r>
    </w:p>
    <w:p w14:paraId="34BE04F3" w14:textId="77777777" w:rsidR="00ED5F29" w:rsidRPr="00C33D5F" w:rsidRDefault="00000000">
      <w:pPr>
        <w:rPr>
          <w:rFonts w:ascii="Times New Roman" w:hAnsi="Times New Roman" w:cs="Times New Roman"/>
        </w:rPr>
      </w:pPr>
      <w:r w:rsidRPr="00C33D5F">
        <w:rPr>
          <w:rFonts w:ascii="Times New Roman" w:hAnsi="Times New Roman" w:cs="Times New Roman"/>
        </w:rPr>
        <w:t>This project helped in understanding how SQL can be used for real-world business analysis. The analysis provided useful insights into customer activity, sales trends, seller performance, delivery issues, and customer satisfaction.</w:t>
      </w:r>
    </w:p>
    <w:sectPr w:rsidR="00ED5F29" w:rsidRPr="00C33D5F" w:rsidSect="00C33D5F">
      <w:pgSz w:w="12240" w:h="15840"/>
      <w:pgMar w:top="1440" w:right="1800" w:bottom="1440" w:left="1800" w:header="720" w:footer="72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127845">
    <w:abstractNumId w:val="8"/>
  </w:num>
  <w:num w:numId="2" w16cid:durableId="2110661217">
    <w:abstractNumId w:val="6"/>
  </w:num>
  <w:num w:numId="3" w16cid:durableId="1416979254">
    <w:abstractNumId w:val="5"/>
  </w:num>
  <w:num w:numId="4" w16cid:durableId="438453106">
    <w:abstractNumId w:val="4"/>
  </w:num>
  <w:num w:numId="5" w16cid:durableId="1549033051">
    <w:abstractNumId w:val="7"/>
  </w:num>
  <w:num w:numId="6" w16cid:durableId="1171220490">
    <w:abstractNumId w:val="3"/>
  </w:num>
  <w:num w:numId="7" w16cid:durableId="1558201655">
    <w:abstractNumId w:val="2"/>
  </w:num>
  <w:num w:numId="8" w16cid:durableId="173232118">
    <w:abstractNumId w:val="1"/>
  </w:num>
  <w:num w:numId="9" w16cid:durableId="259339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4C4"/>
    <w:rsid w:val="0029639D"/>
    <w:rsid w:val="00326F90"/>
    <w:rsid w:val="00AA1D8D"/>
    <w:rsid w:val="00B47730"/>
    <w:rsid w:val="00C33D5F"/>
    <w:rsid w:val="00CB0664"/>
    <w:rsid w:val="00ED5F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1189E7"/>
  <w14:defaultImageDpi w14:val="300"/>
  <w15:docId w15:val="{8995A8FA-715B-40C0-A9A8-82A42C1F6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458</Words>
  <Characters>2612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 Devi</cp:lastModifiedBy>
  <cp:revision>2</cp:revision>
  <dcterms:created xsi:type="dcterms:W3CDTF">2013-12-23T23:15:00Z</dcterms:created>
  <dcterms:modified xsi:type="dcterms:W3CDTF">2026-05-16T00:39:00Z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3fa1ff84-cce0-4cfb-8626-7f30811a847a</vt:lpwstr>
  </property>
</Properties>
</file>